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10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🎬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Mini-Série TESTY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52"/>
        </w:rPr>
        <w:t>Plongez dans l'univers coloré et décalé de TESTY : le métier de testeur en épisodes courts, ludiques, sans jargon.</w:t>
      </w:r>
    </w:p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008080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8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D9EFEF"/>
                <w:sz w:val="34"/>
              </w:rPr>
              <w:t>SÉANCE PRÉSENTÉE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60"/>
              </w:rPr>
              <w:t>Le principe de la série, puis l’épisode 4 en exclusivité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40"/>
              </w:rPr>
              <w:t>On vous présente TESTY et les coulisses de la série, puis on diffuse le dernier épisode — le 4 — que personne n’a encore vu.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Elena TOMAS et Jaber BENZEGOUTTA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10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🎬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Mini-Série TESTY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52"/>
        </w:rPr>
        <w:t>Plongez dans l'univers coloré et décalé de TESTY : le métier de testeur en épisodes courts, ludiques, sans jargon.</w:t>
      </w:r>
    </w:p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008080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8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D9EFEF"/>
                <w:sz w:val="34"/>
              </w:rPr>
              <w:t>EN LIBRE SERVICE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60"/>
              </w:rPr>
              <w:t>Les trois premiers épisodes, en continu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40"/>
              </w:rPr>
              <w:t>Les épisodes 1, 2 et 3 se succèdent. Entrez et sortez quand vous voulez : il n’y a pas de séance à attendre.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Elena TOMAS et Jaber BENZEGOUTTA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8" w:h="23811"/>
      <w:pgMar w:top="680" w:right="850" w:bottom="68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arlow" w:hAnsi="Barl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